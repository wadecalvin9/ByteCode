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04E49" w14:textId="25CEB49B" w:rsidR="002A6A25" w:rsidRPr="00DD3683" w:rsidRDefault="00DD3683" w:rsidP="00DD3683">
      <w:pPr>
        <w:rPr>
          <w:b/>
          <w:bCs/>
          <w:sz w:val="28"/>
          <w:szCs w:val="28"/>
        </w:rPr>
      </w:pPr>
      <w:r w:rsidRPr="00DD3683">
        <w:rPr>
          <w:b/>
          <w:bCs/>
          <w:sz w:val="28"/>
          <w:szCs w:val="28"/>
        </w:rPr>
        <w:t>RESEARCH METHODOLOGY IN IT - ASSIGNMENT 1</w:t>
      </w:r>
    </w:p>
    <w:p w14:paraId="09579816" w14:textId="420279EB" w:rsidR="00DD3683" w:rsidRPr="00DD3683" w:rsidRDefault="00DD3683" w:rsidP="00DD3683">
      <w:pPr>
        <w:rPr>
          <w:b/>
          <w:bCs/>
          <w:sz w:val="28"/>
          <w:szCs w:val="28"/>
        </w:rPr>
      </w:pPr>
      <w:r w:rsidRPr="00DD3683">
        <w:rPr>
          <w:b/>
          <w:bCs/>
          <w:sz w:val="28"/>
          <w:szCs w:val="28"/>
        </w:rPr>
        <w:t>SCCJ/08091P/2023</w:t>
      </w:r>
    </w:p>
    <w:p w14:paraId="0CB8D2E5" w14:textId="2E951B5A" w:rsidR="00DD3683" w:rsidRPr="00DD3683" w:rsidRDefault="00DD3683" w:rsidP="00DD3683">
      <w:pPr>
        <w:rPr>
          <w:b/>
          <w:bCs/>
          <w:sz w:val="28"/>
          <w:szCs w:val="28"/>
        </w:rPr>
      </w:pPr>
      <w:r w:rsidRPr="00DD3683">
        <w:rPr>
          <w:b/>
          <w:bCs/>
          <w:sz w:val="28"/>
          <w:szCs w:val="28"/>
        </w:rPr>
        <w:t>CALVIN AMUSALA</w:t>
      </w:r>
    </w:p>
    <w:p w14:paraId="6A9D9B4B" w14:textId="77777777" w:rsidR="002A6A25" w:rsidRPr="00DD3683" w:rsidRDefault="002A6A25" w:rsidP="00DD3683">
      <w:pPr>
        <w:rPr>
          <w:sz w:val="28"/>
          <w:szCs w:val="28"/>
        </w:rPr>
      </w:pPr>
    </w:p>
    <w:p w14:paraId="3B5B7958" w14:textId="77777777" w:rsidR="002A6A25" w:rsidRPr="00DD3683" w:rsidRDefault="00000000" w:rsidP="00DD3683">
      <w:pPr>
        <w:rPr>
          <w:b/>
          <w:bCs/>
          <w:sz w:val="28"/>
          <w:szCs w:val="28"/>
        </w:rPr>
      </w:pPr>
      <w:r w:rsidRPr="00DD3683">
        <w:rPr>
          <w:b/>
          <w:bCs/>
          <w:sz w:val="28"/>
          <w:szCs w:val="28"/>
        </w:rPr>
        <w:t>1. Explain the following terms in the context of IT research</w:t>
      </w:r>
    </w:p>
    <w:p w14:paraId="3F4AEA6D" w14:textId="77777777" w:rsidR="002A6A25" w:rsidRPr="00DD3683" w:rsidRDefault="00000000" w:rsidP="00DD3683">
      <w:pPr>
        <w:rPr>
          <w:sz w:val="28"/>
          <w:szCs w:val="28"/>
        </w:rPr>
      </w:pPr>
      <w:r w:rsidRPr="00DD3683">
        <w:rPr>
          <w:b/>
          <w:bCs/>
          <w:sz w:val="28"/>
          <w:szCs w:val="28"/>
        </w:rPr>
        <w:t>(i) Research</w:t>
      </w:r>
      <w:r w:rsidRPr="00DD3683">
        <w:rPr>
          <w:sz w:val="28"/>
          <w:szCs w:val="28"/>
        </w:rPr>
        <w:t xml:space="preserve"> – Research is a systematic investigation carried out to discover new knowledge, solve problems, or verify existing information. In IT, research may involve studying new algorithms, improving cybersecurity techniques, or analyzing user interaction with software systems.</w:t>
      </w:r>
    </w:p>
    <w:p w14:paraId="3810400C" w14:textId="77777777" w:rsidR="002A6A25" w:rsidRPr="00DD3683" w:rsidRDefault="00000000" w:rsidP="00DD3683">
      <w:pPr>
        <w:rPr>
          <w:sz w:val="28"/>
          <w:szCs w:val="28"/>
        </w:rPr>
      </w:pPr>
      <w:r w:rsidRPr="00DD3683">
        <w:rPr>
          <w:b/>
          <w:bCs/>
          <w:sz w:val="28"/>
          <w:szCs w:val="28"/>
        </w:rPr>
        <w:t>(ii) Methodology</w:t>
      </w:r>
      <w:r w:rsidRPr="00DD3683">
        <w:rPr>
          <w:sz w:val="28"/>
          <w:szCs w:val="28"/>
        </w:rPr>
        <w:t xml:space="preserve"> – Methodology refers to the overall strategy or approach used in conducting research. It explains why certain methods are chosen and how they help achieve research objectives.</w:t>
      </w:r>
    </w:p>
    <w:p w14:paraId="6275EE24" w14:textId="77777777" w:rsidR="002A6A25" w:rsidRPr="00DD3683" w:rsidRDefault="00000000" w:rsidP="00DD3683">
      <w:pPr>
        <w:rPr>
          <w:sz w:val="28"/>
          <w:szCs w:val="28"/>
        </w:rPr>
      </w:pPr>
      <w:r w:rsidRPr="00DD3683">
        <w:rPr>
          <w:b/>
          <w:bCs/>
          <w:sz w:val="28"/>
          <w:szCs w:val="28"/>
        </w:rPr>
        <w:t>(iii) Research Methodology</w:t>
      </w:r>
      <w:r w:rsidRPr="00DD3683">
        <w:rPr>
          <w:sz w:val="28"/>
          <w:szCs w:val="28"/>
        </w:rPr>
        <w:t xml:space="preserve"> – Research methodology is the structured process and techniques used to collect, analyze, and interpret data in a research study.</w:t>
      </w:r>
    </w:p>
    <w:p w14:paraId="613DB67D" w14:textId="77777777" w:rsidR="002A6A25" w:rsidRPr="00DD3683" w:rsidRDefault="00000000" w:rsidP="00DD3683">
      <w:pPr>
        <w:rPr>
          <w:sz w:val="28"/>
          <w:szCs w:val="28"/>
        </w:rPr>
      </w:pPr>
      <w:r w:rsidRPr="00DD3683">
        <w:rPr>
          <w:b/>
          <w:bCs/>
          <w:sz w:val="28"/>
          <w:szCs w:val="28"/>
        </w:rPr>
        <w:t>(iv) Phenomenon</w:t>
      </w:r>
      <w:r w:rsidRPr="00DD3683">
        <w:rPr>
          <w:sz w:val="28"/>
          <w:szCs w:val="28"/>
        </w:rPr>
        <w:t xml:space="preserve"> – A phenomenon is an observable event or behavior that can be studied and analyzed. Example in IT: Increase in cyber attacks or user interaction with mobile applications.</w:t>
      </w:r>
    </w:p>
    <w:p w14:paraId="178ECA54" w14:textId="77777777" w:rsidR="002A6A25" w:rsidRPr="00DD3683" w:rsidRDefault="00000000" w:rsidP="00DD3683">
      <w:pPr>
        <w:rPr>
          <w:sz w:val="28"/>
          <w:szCs w:val="28"/>
        </w:rPr>
      </w:pPr>
      <w:r w:rsidRPr="00DD3683">
        <w:rPr>
          <w:b/>
          <w:bCs/>
          <w:sz w:val="28"/>
          <w:szCs w:val="28"/>
        </w:rPr>
        <w:t>(v) Hypothesis</w:t>
      </w:r>
      <w:r w:rsidRPr="00DD3683">
        <w:rPr>
          <w:sz w:val="28"/>
          <w:szCs w:val="28"/>
        </w:rPr>
        <w:t xml:space="preserve"> – A hypothesis is a testable statement predicting the relationship between variables. Example: Implementing multi-factor authentication reduces unauthorized system access.</w:t>
      </w:r>
    </w:p>
    <w:p w14:paraId="5BF4C817" w14:textId="77777777" w:rsidR="002A6A25" w:rsidRPr="00DD3683" w:rsidRDefault="00000000" w:rsidP="00DD3683">
      <w:pPr>
        <w:rPr>
          <w:sz w:val="28"/>
          <w:szCs w:val="28"/>
        </w:rPr>
      </w:pPr>
      <w:r w:rsidRPr="00DD3683">
        <w:rPr>
          <w:b/>
          <w:bCs/>
          <w:sz w:val="28"/>
          <w:szCs w:val="28"/>
        </w:rPr>
        <w:t>(vi) Scope of Research –</w:t>
      </w:r>
      <w:r w:rsidRPr="00DD3683">
        <w:rPr>
          <w:sz w:val="28"/>
          <w:szCs w:val="28"/>
        </w:rPr>
        <w:t xml:space="preserve"> The scope defines the boundaries and extent of the research study, specifying what will and will not be covered.</w:t>
      </w:r>
    </w:p>
    <w:p w14:paraId="58ACF072" w14:textId="77777777" w:rsidR="002A6A25" w:rsidRPr="00DD3683" w:rsidRDefault="00000000" w:rsidP="00DD3683">
      <w:pPr>
        <w:rPr>
          <w:sz w:val="28"/>
          <w:szCs w:val="28"/>
        </w:rPr>
      </w:pPr>
      <w:r w:rsidRPr="00DD3683">
        <w:rPr>
          <w:b/>
          <w:bCs/>
          <w:sz w:val="28"/>
          <w:szCs w:val="28"/>
        </w:rPr>
        <w:t>(vii) Problem Formulation</w:t>
      </w:r>
      <w:r w:rsidRPr="00DD3683">
        <w:rPr>
          <w:sz w:val="28"/>
          <w:szCs w:val="28"/>
        </w:rPr>
        <w:t xml:space="preserve"> – Problem formulation is the process of clearly defining the research problem that the study intends to solve.</w:t>
      </w:r>
    </w:p>
    <w:p w14:paraId="7D913A4C" w14:textId="77777777" w:rsidR="002A6A25" w:rsidRPr="00DD3683" w:rsidRDefault="00000000" w:rsidP="00DD3683">
      <w:pPr>
        <w:rPr>
          <w:sz w:val="28"/>
          <w:szCs w:val="28"/>
        </w:rPr>
      </w:pPr>
      <w:r w:rsidRPr="00DD3683">
        <w:rPr>
          <w:sz w:val="28"/>
          <w:szCs w:val="28"/>
        </w:rPr>
        <w:t>2. Differentiate between the following research terms</w:t>
      </w:r>
    </w:p>
    <w:p w14:paraId="47768399" w14:textId="77777777" w:rsidR="002A6A25" w:rsidRPr="00DD3683" w:rsidRDefault="00000000" w:rsidP="00DD3683">
      <w:pPr>
        <w:rPr>
          <w:sz w:val="28"/>
          <w:szCs w:val="28"/>
        </w:rPr>
      </w:pPr>
      <w:r w:rsidRPr="00DD3683">
        <w:rPr>
          <w:b/>
          <w:bCs/>
          <w:sz w:val="28"/>
          <w:szCs w:val="28"/>
        </w:rPr>
        <w:lastRenderedPageBreak/>
        <w:t>(i) Aim vs Goal</w:t>
      </w:r>
      <w:r w:rsidRPr="00DD3683">
        <w:rPr>
          <w:sz w:val="28"/>
          <w:szCs w:val="28"/>
        </w:rPr>
        <w:t xml:space="preserve"> – Aim is the broad purpose of the research while goals are specific measurable outcomes.</w:t>
      </w:r>
    </w:p>
    <w:p w14:paraId="28A36684" w14:textId="77777777" w:rsidR="002A6A25" w:rsidRPr="00DD3683" w:rsidRDefault="00000000" w:rsidP="00DD3683">
      <w:pPr>
        <w:rPr>
          <w:sz w:val="28"/>
          <w:szCs w:val="28"/>
        </w:rPr>
      </w:pPr>
      <w:r w:rsidRPr="00DD3683">
        <w:rPr>
          <w:sz w:val="28"/>
          <w:szCs w:val="28"/>
        </w:rPr>
        <w:t>(</w:t>
      </w:r>
      <w:r w:rsidRPr="00DD3683">
        <w:rPr>
          <w:b/>
          <w:bCs/>
          <w:sz w:val="28"/>
          <w:szCs w:val="28"/>
        </w:rPr>
        <w:t>ii) Method vs Methodology</w:t>
      </w:r>
      <w:r w:rsidRPr="00DD3683">
        <w:rPr>
          <w:sz w:val="28"/>
          <w:szCs w:val="28"/>
        </w:rPr>
        <w:t xml:space="preserve"> – Method is a specific technique used to collect data while methodology is the overall research strategy guiding the study.</w:t>
      </w:r>
    </w:p>
    <w:p w14:paraId="1FA098F1" w14:textId="77777777" w:rsidR="002A6A25" w:rsidRPr="00DD3683" w:rsidRDefault="00000000" w:rsidP="00DD3683">
      <w:pPr>
        <w:rPr>
          <w:sz w:val="28"/>
          <w:szCs w:val="28"/>
        </w:rPr>
      </w:pPr>
      <w:r w:rsidRPr="00DD3683">
        <w:rPr>
          <w:b/>
          <w:bCs/>
          <w:sz w:val="28"/>
          <w:szCs w:val="28"/>
        </w:rPr>
        <w:t>(iii) Research Scope vs Limitations</w:t>
      </w:r>
      <w:r w:rsidRPr="00DD3683">
        <w:rPr>
          <w:sz w:val="28"/>
          <w:szCs w:val="28"/>
        </w:rPr>
        <w:t xml:space="preserve"> – Scope defines what the research will cover while limitations are factors that restrict the study such as time or resources.</w:t>
      </w:r>
    </w:p>
    <w:p w14:paraId="6F1817DC" w14:textId="77777777" w:rsidR="002A6A25" w:rsidRPr="00DD3683" w:rsidRDefault="00000000" w:rsidP="00DD3683">
      <w:pPr>
        <w:rPr>
          <w:sz w:val="28"/>
          <w:szCs w:val="28"/>
        </w:rPr>
      </w:pPr>
      <w:r w:rsidRPr="00DD3683">
        <w:rPr>
          <w:b/>
          <w:bCs/>
          <w:sz w:val="28"/>
          <w:szCs w:val="28"/>
        </w:rPr>
        <w:t>(iv) Null Hypothesis vs Alternative Hypothesis</w:t>
      </w:r>
      <w:r w:rsidRPr="00DD3683">
        <w:rPr>
          <w:sz w:val="28"/>
          <w:szCs w:val="28"/>
        </w:rPr>
        <w:t xml:space="preserve"> – Null hypothesis states that there is no relationship between variables while alternative hypothesis states that a relationship exists.</w:t>
      </w:r>
    </w:p>
    <w:p w14:paraId="0A58499D" w14:textId="77777777" w:rsidR="002A6A25" w:rsidRPr="00DD3683" w:rsidRDefault="00000000" w:rsidP="00DD3683">
      <w:pPr>
        <w:rPr>
          <w:b/>
          <w:bCs/>
          <w:sz w:val="28"/>
          <w:szCs w:val="28"/>
        </w:rPr>
      </w:pPr>
      <w:r w:rsidRPr="00DD3683">
        <w:rPr>
          <w:b/>
          <w:bCs/>
          <w:sz w:val="28"/>
          <w:szCs w:val="28"/>
        </w:rPr>
        <w:t>3. Importance of Research Methodology</w:t>
      </w:r>
    </w:p>
    <w:p w14:paraId="780CB4B8" w14:textId="77777777" w:rsidR="002A6A25" w:rsidRPr="00DD3683" w:rsidRDefault="00000000" w:rsidP="00DD3683">
      <w:pPr>
        <w:pStyle w:val="ListParagraph"/>
        <w:numPr>
          <w:ilvl w:val="0"/>
          <w:numId w:val="10"/>
        </w:numPr>
        <w:rPr>
          <w:sz w:val="28"/>
          <w:szCs w:val="28"/>
        </w:rPr>
      </w:pPr>
      <w:r w:rsidRPr="00DD3683">
        <w:rPr>
          <w:sz w:val="28"/>
          <w:szCs w:val="28"/>
        </w:rPr>
        <w:t>Provides a systematic approach to research.</w:t>
      </w:r>
    </w:p>
    <w:p w14:paraId="1A7DE8E3" w14:textId="77777777" w:rsidR="002A6A25" w:rsidRPr="00DD3683" w:rsidRDefault="00000000" w:rsidP="00DD3683">
      <w:pPr>
        <w:pStyle w:val="ListParagraph"/>
        <w:numPr>
          <w:ilvl w:val="0"/>
          <w:numId w:val="10"/>
        </w:numPr>
        <w:rPr>
          <w:sz w:val="28"/>
          <w:szCs w:val="28"/>
        </w:rPr>
      </w:pPr>
      <w:r w:rsidRPr="00DD3683">
        <w:rPr>
          <w:sz w:val="28"/>
          <w:szCs w:val="28"/>
        </w:rPr>
        <w:t>Ensures reliability and accuracy of results.</w:t>
      </w:r>
    </w:p>
    <w:p w14:paraId="6B5C119F" w14:textId="77777777" w:rsidR="002A6A25" w:rsidRPr="00DD3683" w:rsidRDefault="00000000" w:rsidP="00DD3683">
      <w:pPr>
        <w:pStyle w:val="ListParagraph"/>
        <w:numPr>
          <w:ilvl w:val="0"/>
          <w:numId w:val="10"/>
        </w:numPr>
        <w:rPr>
          <w:sz w:val="28"/>
          <w:szCs w:val="28"/>
        </w:rPr>
      </w:pPr>
      <w:r w:rsidRPr="00DD3683">
        <w:rPr>
          <w:sz w:val="28"/>
          <w:szCs w:val="28"/>
        </w:rPr>
        <w:t>Helps in selecting appropriate data collection techniques.</w:t>
      </w:r>
    </w:p>
    <w:p w14:paraId="461CF3B4" w14:textId="77777777" w:rsidR="002A6A25" w:rsidRPr="00DD3683" w:rsidRDefault="00000000" w:rsidP="00DD3683">
      <w:pPr>
        <w:pStyle w:val="ListParagraph"/>
        <w:numPr>
          <w:ilvl w:val="0"/>
          <w:numId w:val="10"/>
        </w:numPr>
        <w:rPr>
          <w:sz w:val="28"/>
          <w:szCs w:val="28"/>
        </w:rPr>
      </w:pPr>
      <w:r w:rsidRPr="00DD3683">
        <w:rPr>
          <w:sz w:val="28"/>
          <w:szCs w:val="28"/>
        </w:rPr>
        <w:t>Improves validity of research findings.</w:t>
      </w:r>
    </w:p>
    <w:p w14:paraId="5FBE0C71" w14:textId="77777777" w:rsidR="002A6A25" w:rsidRPr="00DD3683" w:rsidRDefault="00000000" w:rsidP="00DD3683">
      <w:pPr>
        <w:pStyle w:val="ListParagraph"/>
        <w:numPr>
          <w:ilvl w:val="0"/>
          <w:numId w:val="10"/>
        </w:numPr>
        <w:rPr>
          <w:sz w:val="28"/>
          <w:szCs w:val="28"/>
        </w:rPr>
      </w:pPr>
      <w:r w:rsidRPr="00DD3683">
        <w:rPr>
          <w:sz w:val="28"/>
          <w:szCs w:val="28"/>
        </w:rPr>
        <w:t>Allows other researchers to replicate the study.</w:t>
      </w:r>
    </w:p>
    <w:p w14:paraId="18F032E7" w14:textId="77777777" w:rsidR="002A6A25" w:rsidRPr="00DD3683" w:rsidRDefault="00000000" w:rsidP="00DD3683">
      <w:pPr>
        <w:rPr>
          <w:b/>
          <w:bCs/>
          <w:sz w:val="28"/>
          <w:szCs w:val="28"/>
        </w:rPr>
      </w:pPr>
      <w:r w:rsidRPr="00DD3683">
        <w:rPr>
          <w:b/>
          <w:bCs/>
          <w:sz w:val="28"/>
          <w:szCs w:val="28"/>
        </w:rPr>
        <w:t>4. Importance of Problem Formulation</w:t>
      </w:r>
    </w:p>
    <w:p w14:paraId="51DD9851" w14:textId="77777777" w:rsidR="002A6A25" w:rsidRPr="00DD3683" w:rsidRDefault="00000000" w:rsidP="00DD3683">
      <w:pPr>
        <w:pStyle w:val="ListParagraph"/>
        <w:numPr>
          <w:ilvl w:val="0"/>
          <w:numId w:val="11"/>
        </w:numPr>
        <w:rPr>
          <w:sz w:val="28"/>
          <w:szCs w:val="28"/>
        </w:rPr>
      </w:pPr>
      <w:r w:rsidRPr="00DD3683">
        <w:rPr>
          <w:sz w:val="28"/>
          <w:szCs w:val="28"/>
        </w:rPr>
        <w:t>Clearly defines the issue to be investigated.</w:t>
      </w:r>
    </w:p>
    <w:p w14:paraId="3D293172" w14:textId="77777777" w:rsidR="002A6A25" w:rsidRPr="00DD3683" w:rsidRDefault="00000000" w:rsidP="00DD3683">
      <w:pPr>
        <w:pStyle w:val="ListParagraph"/>
        <w:numPr>
          <w:ilvl w:val="0"/>
          <w:numId w:val="11"/>
        </w:numPr>
        <w:rPr>
          <w:sz w:val="28"/>
          <w:szCs w:val="28"/>
        </w:rPr>
      </w:pPr>
      <w:r w:rsidRPr="00DD3683">
        <w:rPr>
          <w:sz w:val="28"/>
          <w:szCs w:val="28"/>
        </w:rPr>
        <w:t>Helps researchers focus their study.</w:t>
      </w:r>
    </w:p>
    <w:p w14:paraId="705AA9F8" w14:textId="77777777" w:rsidR="002A6A25" w:rsidRPr="00DD3683" w:rsidRDefault="00000000" w:rsidP="00DD3683">
      <w:pPr>
        <w:pStyle w:val="ListParagraph"/>
        <w:numPr>
          <w:ilvl w:val="0"/>
          <w:numId w:val="11"/>
        </w:numPr>
        <w:rPr>
          <w:sz w:val="28"/>
          <w:szCs w:val="28"/>
        </w:rPr>
      </w:pPr>
      <w:r w:rsidRPr="00DD3683">
        <w:rPr>
          <w:sz w:val="28"/>
          <w:szCs w:val="28"/>
        </w:rPr>
        <w:t>Guides selection of research methods.</w:t>
      </w:r>
    </w:p>
    <w:p w14:paraId="61377AD7" w14:textId="77777777" w:rsidR="002A6A25" w:rsidRPr="00DD3683" w:rsidRDefault="00000000" w:rsidP="00DD3683">
      <w:pPr>
        <w:pStyle w:val="ListParagraph"/>
        <w:numPr>
          <w:ilvl w:val="0"/>
          <w:numId w:val="11"/>
        </w:numPr>
        <w:rPr>
          <w:sz w:val="28"/>
          <w:szCs w:val="28"/>
        </w:rPr>
      </w:pPr>
      <w:r w:rsidRPr="00DD3683">
        <w:rPr>
          <w:sz w:val="28"/>
          <w:szCs w:val="28"/>
        </w:rPr>
        <w:t>Prevents collection of irrelevant information.</w:t>
      </w:r>
    </w:p>
    <w:p w14:paraId="28706BBD" w14:textId="77777777" w:rsidR="002A6A25" w:rsidRPr="00DD3683" w:rsidRDefault="00000000" w:rsidP="00DD3683">
      <w:pPr>
        <w:rPr>
          <w:b/>
          <w:bCs/>
          <w:sz w:val="28"/>
          <w:szCs w:val="28"/>
        </w:rPr>
      </w:pPr>
      <w:r w:rsidRPr="00DD3683">
        <w:rPr>
          <w:b/>
          <w:bCs/>
          <w:sz w:val="28"/>
          <w:szCs w:val="28"/>
        </w:rPr>
        <w:t>5. Importance of Defining the Scope of Research</w:t>
      </w:r>
    </w:p>
    <w:p w14:paraId="7BE1FF22" w14:textId="77777777" w:rsidR="002A6A25" w:rsidRPr="00DD3683" w:rsidRDefault="00000000" w:rsidP="00DD3683">
      <w:pPr>
        <w:pStyle w:val="ListParagraph"/>
        <w:numPr>
          <w:ilvl w:val="0"/>
          <w:numId w:val="12"/>
        </w:numPr>
        <w:rPr>
          <w:sz w:val="28"/>
          <w:szCs w:val="28"/>
        </w:rPr>
      </w:pPr>
      <w:r w:rsidRPr="00DD3683">
        <w:rPr>
          <w:sz w:val="28"/>
          <w:szCs w:val="28"/>
        </w:rPr>
        <w:t>Limits the study to manageable boundaries.</w:t>
      </w:r>
    </w:p>
    <w:p w14:paraId="2805B483" w14:textId="77777777" w:rsidR="002A6A25" w:rsidRPr="00DD3683" w:rsidRDefault="00000000" w:rsidP="00DD3683">
      <w:pPr>
        <w:pStyle w:val="ListParagraph"/>
        <w:numPr>
          <w:ilvl w:val="0"/>
          <w:numId w:val="12"/>
        </w:numPr>
        <w:rPr>
          <w:sz w:val="28"/>
          <w:szCs w:val="28"/>
        </w:rPr>
      </w:pPr>
      <w:r w:rsidRPr="00DD3683">
        <w:rPr>
          <w:sz w:val="28"/>
          <w:szCs w:val="28"/>
        </w:rPr>
        <w:t>Helps researchers stay focused.</w:t>
      </w:r>
    </w:p>
    <w:p w14:paraId="7DEAD47C" w14:textId="77777777" w:rsidR="002A6A25" w:rsidRPr="00DD3683" w:rsidRDefault="00000000" w:rsidP="00DD3683">
      <w:pPr>
        <w:pStyle w:val="ListParagraph"/>
        <w:numPr>
          <w:ilvl w:val="0"/>
          <w:numId w:val="12"/>
        </w:numPr>
        <w:rPr>
          <w:sz w:val="28"/>
          <w:szCs w:val="28"/>
        </w:rPr>
      </w:pPr>
      <w:r w:rsidRPr="00DD3683">
        <w:rPr>
          <w:sz w:val="28"/>
          <w:szCs w:val="28"/>
        </w:rPr>
        <w:t>Prevents unnecessary expansion of the study.</w:t>
      </w:r>
    </w:p>
    <w:p w14:paraId="34E6A384" w14:textId="77777777" w:rsidR="002A6A25" w:rsidRDefault="00000000" w:rsidP="00DD3683">
      <w:pPr>
        <w:pStyle w:val="ListParagraph"/>
        <w:numPr>
          <w:ilvl w:val="0"/>
          <w:numId w:val="12"/>
        </w:numPr>
        <w:rPr>
          <w:sz w:val="28"/>
          <w:szCs w:val="28"/>
        </w:rPr>
      </w:pPr>
      <w:r w:rsidRPr="00DD3683">
        <w:rPr>
          <w:sz w:val="28"/>
          <w:szCs w:val="28"/>
        </w:rPr>
        <w:t>Makes research achievable within available resources.</w:t>
      </w:r>
    </w:p>
    <w:p w14:paraId="56417353" w14:textId="77777777" w:rsidR="00DD3683" w:rsidRPr="00DD3683" w:rsidRDefault="00DD3683" w:rsidP="00DD3683">
      <w:pPr>
        <w:pStyle w:val="ListParagraph"/>
        <w:rPr>
          <w:sz w:val="28"/>
          <w:szCs w:val="28"/>
        </w:rPr>
      </w:pPr>
    </w:p>
    <w:p w14:paraId="0F1BCC35" w14:textId="77777777" w:rsidR="002A6A25" w:rsidRPr="00DD3683" w:rsidRDefault="00000000" w:rsidP="00DD3683">
      <w:pPr>
        <w:rPr>
          <w:b/>
          <w:bCs/>
          <w:sz w:val="28"/>
          <w:szCs w:val="28"/>
        </w:rPr>
      </w:pPr>
      <w:r w:rsidRPr="00DD3683">
        <w:rPr>
          <w:b/>
          <w:bCs/>
          <w:sz w:val="28"/>
          <w:szCs w:val="28"/>
        </w:rPr>
        <w:lastRenderedPageBreak/>
        <w:t>6. Basic Steps in Conducting Research</w:t>
      </w:r>
    </w:p>
    <w:p w14:paraId="3875CB25" w14:textId="77777777" w:rsidR="002A6A25" w:rsidRPr="00DD3683" w:rsidRDefault="00000000" w:rsidP="00DD3683">
      <w:pPr>
        <w:pStyle w:val="ListParagraph"/>
        <w:numPr>
          <w:ilvl w:val="0"/>
          <w:numId w:val="13"/>
        </w:numPr>
        <w:rPr>
          <w:sz w:val="28"/>
          <w:szCs w:val="28"/>
        </w:rPr>
      </w:pPr>
      <w:r w:rsidRPr="00DD3683">
        <w:rPr>
          <w:sz w:val="28"/>
          <w:szCs w:val="28"/>
        </w:rPr>
        <w:t>Identify the research problem.</w:t>
      </w:r>
    </w:p>
    <w:p w14:paraId="19FF25A2" w14:textId="77777777" w:rsidR="002A6A25" w:rsidRPr="00DD3683" w:rsidRDefault="00000000" w:rsidP="00DD3683">
      <w:pPr>
        <w:pStyle w:val="ListParagraph"/>
        <w:numPr>
          <w:ilvl w:val="0"/>
          <w:numId w:val="13"/>
        </w:numPr>
        <w:rPr>
          <w:sz w:val="28"/>
          <w:szCs w:val="28"/>
        </w:rPr>
      </w:pPr>
      <w:r w:rsidRPr="00DD3683">
        <w:rPr>
          <w:sz w:val="28"/>
          <w:szCs w:val="28"/>
        </w:rPr>
        <w:t>Review existing literature.</w:t>
      </w:r>
    </w:p>
    <w:p w14:paraId="6C536D7F" w14:textId="77777777" w:rsidR="002A6A25" w:rsidRPr="00DD3683" w:rsidRDefault="00000000" w:rsidP="00DD3683">
      <w:pPr>
        <w:pStyle w:val="ListParagraph"/>
        <w:numPr>
          <w:ilvl w:val="0"/>
          <w:numId w:val="13"/>
        </w:numPr>
        <w:rPr>
          <w:sz w:val="28"/>
          <w:szCs w:val="28"/>
        </w:rPr>
      </w:pPr>
      <w:r w:rsidRPr="00DD3683">
        <w:rPr>
          <w:sz w:val="28"/>
          <w:szCs w:val="28"/>
        </w:rPr>
        <w:t>Formulate research objectives and hypotheses.</w:t>
      </w:r>
    </w:p>
    <w:p w14:paraId="579CA370" w14:textId="77777777" w:rsidR="002A6A25" w:rsidRPr="00DD3683" w:rsidRDefault="00000000" w:rsidP="00DD3683">
      <w:pPr>
        <w:pStyle w:val="ListParagraph"/>
        <w:numPr>
          <w:ilvl w:val="0"/>
          <w:numId w:val="13"/>
        </w:numPr>
        <w:rPr>
          <w:sz w:val="28"/>
          <w:szCs w:val="28"/>
        </w:rPr>
      </w:pPr>
      <w:r w:rsidRPr="00DD3683">
        <w:rPr>
          <w:sz w:val="28"/>
          <w:szCs w:val="28"/>
        </w:rPr>
        <w:t>Design research methodology.</w:t>
      </w:r>
    </w:p>
    <w:p w14:paraId="2F36D4BC" w14:textId="77777777" w:rsidR="002A6A25" w:rsidRPr="00DD3683" w:rsidRDefault="00000000" w:rsidP="00DD3683">
      <w:pPr>
        <w:pStyle w:val="ListParagraph"/>
        <w:numPr>
          <w:ilvl w:val="0"/>
          <w:numId w:val="13"/>
        </w:numPr>
        <w:rPr>
          <w:sz w:val="28"/>
          <w:szCs w:val="28"/>
        </w:rPr>
      </w:pPr>
      <w:r w:rsidRPr="00DD3683">
        <w:rPr>
          <w:sz w:val="28"/>
          <w:szCs w:val="28"/>
        </w:rPr>
        <w:t>Collect data.</w:t>
      </w:r>
    </w:p>
    <w:p w14:paraId="658BE9FD" w14:textId="77777777" w:rsidR="002A6A25" w:rsidRPr="00DD3683" w:rsidRDefault="00000000" w:rsidP="00DD3683">
      <w:pPr>
        <w:pStyle w:val="ListParagraph"/>
        <w:numPr>
          <w:ilvl w:val="0"/>
          <w:numId w:val="13"/>
        </w:numPr>
        <w:rPr>
          <w:sz w:val="28"/>
          <w:szCs w:val="28"/>
        </w:rPr>
      </w:pPr>
      <w:r w:rsidRPr="00DD3683">
        <w:rPr>
          <w:sz w:val="28"/>
          <w:szCs w:val="28"/>
        </w:rPr>
        <w:t>Analyze data.</w:t>
      </w:r>
    </w:p>
    <w:p w14:paraId="439C89DE" w14:textId="77777777" w:rsidR="002A6A25" w:rsidRPr="00DD3683" w:rsidRDefault="00000000" w:rsidP="00DD3683">
      <w:pPr>
        <w:pStyle w:val="ListParagraph"/>
        <w:numPr>
          <w:ilvl w:val="0"/>
          <w:numId w:val="13"/>
        </w:numPr>
        <w:rPr>
          <w:sz w:val="28"/>
          <w:szCs w:val="28"/>
        </w:rPr>
      </w:pPr>
      <w:r w:rsidRPr="00DD3683">
        <w:rPr>
          <w:sz w:val="28"/>
          <w:szCs w:val="28"/>
        </w:rPr>
        <w:t>Interpret results.</w:t>
      </w:r>
    </w:p>
    <w:p w14:paraId="6761E642" w14:textId="77777777" w:rsidR="002A6A25" w:rsidRPr="00DD3683" w:rsidRDefault="00000000" w:rsidP="00DD3683">
      <w:pPr>
        <w:pStyle w:val="ListParagraph"/>
        <w:numPr>
          <w:ilvl w:val="0"/>
          <w:numId w:val="13"/>
        </w:numPr>
        <w:rPr>
          <w:sz w:val="28"/>
          <w:szCs w:val="28"/>
        </w:rPr>
      </w:pPr>
      <w:r w:rsidRPr="00DD3683">
        <w:rPr>
          <w:sz w:val="28"/>
          <w:szCs w:val="28"/>
        </w:rPr>
        <w:t>Draw conclusions and present findings.</w:t>
      </w:r>
    </w:p>
    <w:p w14:paraId="31CB5F4C" w14:textId="7699CEC8" w:rsidR="002A6A25" w:rsidRPr="00DD3683" w:rsidRDefault="00000000" w:rsidP="00DD3683">
      <w:pPr>
        <w:rPr>
          <w:b/>
          <w:bCs/>
          <w:sz w:val="28"/>
          <w:szCs w:val="28"/>
        </w:rPr>
      </w:pPr>
      <w:r w:rsidRPr="00DD3683">
        <w:rPr>
          <w:b/>
          <w:bCs/>
          <w:sz w:val="28"/>
          <w:szCs w:val="28"/>
        </w:rPr>
        <w:t xml:space="preserve">7. Steps in Problem Formulation </w:t>
      </w:r>
    </w:p>
    <w:p w14:paraId="6213C0F9" w14:textId="77777777" w:rsidR="002A6A25" w:rsidRPr="00DD3683" w:rsidRDefault="00000000" w:rsidP="00DD3683">
      <w:pPr>
        <w:pStyle w:val="ListParagraph"/>
        <w:numPr>
          <w:ilvl w:val="0"/>
          <w:numId w:val="14"/>
        </w:numPr>
        <w:rPr>
          <w:sz w:val="28"/>
          <w:szCs w:val="28"/>
        </w:rPr>
      </w:pPr>
      <w:r w:rsidRPr="00DD3683">
        <w:rPr>
          <w:sz w:val="28"/>
          <w:szCs w:val="28"/>
        </w:rPr>
        <w:t>Identify the problem (e.g., frequent account hacking).</w:t>
      </w:r>
    </w:p>
    <w:p w14:paraId="2ADEEC8C" w14:textId="77777777" w:rsidR="002A6A25" w:rsidRPr="00DD3683" w:rsidRDefault="00000000" w:rsidP="00DD3683">
      <w:pPr>
        <w:pStyle w:val="ListParagraph"/>
        <w:numPr>
          <w:ilvl w:val="0"/>
          <w:numId w:val="14"/>
        </w:numPr>
        <w:rPr>
          <w:sz w:val="28"/>
          <w:szCs w:val="28"/>
        </w:rPr>
      </w:pPr>
      <w:r w:rsidRPr="00DD3683">
        <w:rPr>
          <w:sz w:val="28"/>
          <w:szCs w:val="28"/>
        </w:rPr>
        <w:t>Understand the causes such as weak passwords.</w:t>
      </w:r>
    </w:p>
    <w:p w14:paraId="45257367" w14:textId="77777777" w:rsidR="002A6A25" w:rsidRPr="00DD3683" w:rsidRDefault="00000000" w:rsidP="00DD3683">
      <w:pPr>
        <w:pStyle w:val="ListParagraph"/>
        <w:numPr>
          <w:ilvl w:val="0"/>
          <w:numId w:val="14"/>
        </w:numPr>
        <w:rPr>
          <w:sz w:val="28"/>
          <w:szCs w:val="28"/>
        </w:rPr>
      </w:pPr>
      <w:r w:rsidRPr="00DD3683">
        <w:rPr>
          <w:sz w:val="28"/>
          <w:szCs w:val="28"/>
        </w:rPr>
        <w:t>Define the research problem clearly.</w:t>
      </w:r>
    </w:p>
    <w:p w14:paraId="48C90744" w14:textId="77777777" w:rsidR="002A6A25" w:rsidRPr="00DD3683" w:rsidRDefault="00000000" w:rsidP="00DD3683">
      <w:pPr>
        <w:pStyle w:val="ListParagraph"/>
        <w:numPr>
          <w:ilvl w:val="0"/>
          <w:numId w:val="14"/>
        </w:numPr>
        <w:rPr>
          <w:sz w:val="28"/>
          <w:szCs w:val="28"/>
        </w:rPr>
      </w:pPr>
      <w:r w:rsidRPr="00DD3683">
        <w:rPr>
          <w:sz w:val="28"/>
          <w:szCs w:val="28"/>
        </w:rPr>
        <w:t>Formulate research questions.</w:t>
      </w:r>
    </w:p>
    <w:p w14:paraId="6328952A" w14:textId="77777777" w:rsidR="002A6A25" w:rsidRPr="00DD3683" w:rsidRDefault="00000000" w:rsidP="00DD3683">
      <w:pPr>
        <w:pStyle w:val="ListParagraph"/>
        <w:numPr>
          <w:ilvl w:val="0"/>
          <w:numId w:val="14"/>
        </w:numPr>
        <w:rPr>
          <w:sz w:val="28"/>
          <w:szCs w:val="28"/>
        </w:rPr>
      </w:pPr>
      <w:r w:rsidRPr="00DD3683">
        <w:rPr>
          <w:sz w:val="28"/>
          <w:szCs w:val="28"/>
        </w:rPr>
        <w:t>Develop a hypothesis.</w:t>
      </w:r>
    </w:p>
    <w:p w14:paraId="26EF67D1" w14:textId="77777777" w:rsidR="002A6A25" w:rsidRPr="00DD3683" w:rsidRDefault="00000000" w:rsidP="00DD3683">
      <w:pPr>
        <w:rPr>
          <w:b/>
          <w:bCs/>
          <w:sz w:val="28"/>
          <w:szCs w:val="28"/>
        </w:rPr>
      </w:pPr>
      <w:r w:rsidRPr="00DD3683">
        <w:rPr>
          <w:b/>
          <w:bCs/>
          <w:sz w:val="28"/>
          <w:szCs w:val="28"/>
        </w:rPr>
        <w:t>8. Components of Research Methodology</w:t>
      </w:r>
    </w:p>
    <w:p w14:paraId="496E848F" w14:textId="77777777" w:rsidR="002A6A25" w:rsidRPr="00DD3683" w:rsidRDefault="00000000" w:rsidP="00DD3683">
      <w:pPr>
        <w:pStyle w:val="ListParagraph"/>
        <w:numPr>
          <w:ilvl w:val="0"/>
          <w:numId w:val="15"/>
        </w:numPr>
        <w:rPr>
          <w:sz w:val="28"/>
          <w:szCs w:val="28"/>
        </w:rPr>
      </w:pPr>
      <w:r w:rsidRPr="00DD3683">
        <w:rPr>
          <w:sz w:val="28"/>
          <w:szCs w:val="28"/>
        </w:rPr>
        <w:t>Research design.</w:t>
      </w:r>
    </w:p>
    <w:p w14:paraId="2FE02E4D" w14:textId="77777777" w:rsidR="002A6A25" w:rsidRPr="00DD3683" w:rsidRDefault="00000000" w:rsidP="00DD3683">
      <w:pPr>
        <w:pStyle w:val="ListParagraph"/>
        <w:numPr>
          <w:ilvl w:val="0"/>
          <w:numId w:val="15"/>
        </w:numPr>
        <w:rPr>
          <w:sz w:val="28"/>
          <w:szCs w:val="28"/>
        </w:rPr>
      </w:pPr>
      <w:r w:rsidRPr="00DD3683">
        <w:rPr>
          <w:sz w:val="28"/>
          <w:szCs w:val="28"/>
        </w:rPr>
        <w:t>Data collection methods such as surveys, interviews, and experiments.</w:t>
      </w:r>
    </w:p>
    <w:p w14:paraId="465D1D55" w14:textId="77777777" w:rsidR="002A6A25" w:rsidRPr="00DD3683" w:rsidRDefault="00000000" w:rsidP="00DD3683">
      <w:pPr>
        <w:pStyle w:val="ListParagraph"/>
        <w:numPr>
          <w:ilvl w:val="0"/>
          <w:numId w:val="15"/>
        </w:numPr>
        <w:rPr>
          <w:sz w:val="28"/>
          <w:szCs w:val="28"/>
        </w:rPr>
      </w:pPr>
      <w:r w:rsidRPr="00DD3683">
        <w:rPr>
          <w:sz w:val="28"/>
          <w:szCs w:val="28"/>
        </w:rPr>
        <w:t>Sampling techniques.</w:t>
      </w:r>
    </w:p>
    <w:p w14:paraId="7D3B2C27" w14:textId="77777777" w:rsidR="002A6A25" w:rsidRPr="00DD3683" w:rsidRDefault="00000000" w:rsidP="00DD3683">
      <w:pPr>
        <w:pStyle w:val="ListParagraph"/>
        <w:numPr>
          <w:ilvl w:val="0"/>
          <w:numId w:val="15"/>
        </w:numPr>
        <w:rPr>
          <w:sz w:val="28"/>
          <w:szCs w:val="28"/>
        </w:rPr>
      </w:pPr>
      <w:r w:rsidRPr="00DD3683">
        <w:rPr>
          <w:sz w:val="28"/>
          <w:szCs w:val="28"/>
        </w:rPr>
        <w:t>Data analysis methods.</w:t>
      </w:r>
    </w:p>
    <w:p w14:paraId="6219D20C" w14:textId="77777777" w:rsidR="002A6A25" w:rsidRPr="00DD3683" w:rsidRDefault="00000000" w:rsidP="00DD3683">
      <w:pPr>
        <w:pStyle w:val="ListParagraph"/>
        <w:numPr>
          <w:ilvl w:val="0"/>
          <w:numId w:val="15"/>
        </w:numPr>
        <w:rPr>
          <w:sz w:val="28"/>
          <w:szCs w:val="28"/>
        </w:rPr>
      </w:pPr>
      <w:r w:rsidRPr="00DD3683">
        <w:rPr>
          <w:sz w:val="28"/>
          <w:szCs w:val="28"/>
        </w:rPr>
        <w:t>Research tools such as questionnaires and software.</w:t>
      </w:r>
    </w:p>
    <w:p w14:paraId="139BF632" w14:textId="77777777" w:rsidR="002A6A25" w:rsidRPr="00DD3683" w:rsidRDefault="00000000" w:rsidP="00DD3683">
      <w:pPr>
        <w:pStyle w:val="ListParagraph"/>
        <w:numPr>
          <w:ilvl w:val="0"/>
          <w:numId w:val="15"/>
        </w:numPr>
        <w:rPr>
          <w:sz w:val="28"/>
          <w:szCs w:val="28"/>
        </w:rPr>
      </w:pPr>
      <w:r w:rsidRPr="00DD3683">
        <w:rPr>
          <w:sz w:val="28"/>
          <w:szCs w:val="28"/>
        </w:rPr>
        <w:t>Ethical considerations such as privacy and data protection.</w:t>
      </w:r>
    </w:p>
    <w:p w14:paraId="61409BDA" w14:textId="77777777" w:rsidR="002A6A25" w:rsidRPr="00DD3683" w:rsidRDefault="00000000" w:rsidP="00DD3683">
      <w:pPr>
        <w:rPr>
          <w:b/>
          <w:bCs/>
          <w:sz w:val="28"/>
          <w:szCs w:val="28"/>
        </w:rPr>
      </w:pPr>
      <w:r w:rsidRPr="00DD3683">
        <w:rPr>
          <w:b/>
          <w:bCs/>
          <w:sz w:val="28"/>
          <w:szCs w:val="28"/>
        </w:rPr>
        <w:t>9. Example of a Research Phenomenon in IT</w:t>
      </w:r>
    </w:p>
    <w:p w14:paraId="06A7E32C" w14:textId="77777777" w:rsidR="002A6A25" w:rsidRPr="00DD3683" w:rsidRDefault="00000000" w:rsidP="00DD3683">
      <w:pPr>
        <w:rPr>
          <w:sz w:val="28"/>
          <w:szCs w:val="28"/>
        </w:rPr>
      </w:pPr>
      <w:r w:rsidRPr="00DD3683">
        <w:rPr>
          <w:sz w:val="28"/>
          <w:szCs w:val="28"/>
        </w:rPr>
        <w:t>Example phenomenon: Rapid growth of mobile payment systems such as M-Pesa.</w:t>
      </w:r>
    </w:p>
    <w:p w14:paraId="71C2D4D1" w14:textId="77777777" w:rsidR="002A6A25" w:rsidRPr="00DD3683" w:rsidRDefault="00000000" w:rsidP="00DD3683">
      <w:pPr>
        <w:rPr>
          <w:sz w:val="28"/>
          <w:szCs w:val="28"/>
        </w:rPr>
      </w:pPr>
      <w:r w:rsidRPr="00DD3683">
        <w:rPr>
          <w:sz w:val="28"/>
          <w:szCs w:val="28"/>
        </w:rPr>
        <w:t>Researchers can investigate it using surveys, transaction data analysis, and user behavior studies to understand how mobile payments affect financial inclusion.</w:t>
      </w:r>
    </w:p>
    <w:sectPr w:rsidR="002A6A25" w:rsidRPr="00DD36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B55AF"/>
    <w:multiLevelType w:val="hybridMultilevel"/>
    <w:tmpl w:val="E424B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23E70"/>
    <w:multiLevelType w:val="hybridMultilevel"/>
    <w:tmpl w:val="0ED0A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47553B"/>
    <w:multiLevelType w:val="hybridMultilevel"/>
    <w:tmpl w:val="F3BA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3A03CA"/>
    <w:multiLevelType w:val="hybridMultilevel"/>
    <w:tmpl w:val="34C4C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BA6E24"/>
    <w:multiLevelType w:val="hybridMultilevel"/>
    <w:tmpl w:val="33AA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114C65"/>
    <w:multiLevelType w:val="hybridMultilevel"/>
    <w:tmpl w:val="143E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556998">
    <w:abstractNumId w:val="8"/>
  </w:num>
  <w:num w:numId="2" w16cid:durableId="302320702">
    <w:abstractNumId w:val="6"/>
  </w:num>
  <w:num w:numId="3" w16cid:durableId="1069111512">
    <w:abstractNumId w:val="5"/>
  </w:num>
  <w:num w:numId="4" w16cid:durableId="239995744">
    <w:abstractNumId w:val="4"/>
  </w:num>
  <w:num w:numId="5" w16cid:durableId="504125044">
    <w:abstractNumId w:val="7"/>
  </w:num>
  <w:num w:numId="6" w16cid:durableId="129371706">
    <w:abstractNumId w:val="3"/>
  </w:num>
  <w:num w:numId="7" w16cid:durableId="343290598">
    <w:abstractNumId w:val="2"/>
  </w:num>
  <w:num w:numId="8" w16cid:durableId="510489913">
    <w:abstractNumId w:val="1"/>
  </w:num>
  <w:num w:numId="9" w16cid:durableId="629867683">
    <w:abstractNumId w:val="0"/>
  </w:num>
  <w:num w:numId="10" w16cid:durableId="789476395">
    <w:abstractNumId w:val="14"/>
  </w:num>
  <w:num w:numId="11" w16cid:durableId="341050184">
    <w:abstractNumId w:val="9"/>
  </w:num>
  <w:num w:numId="12" w16cid:durableId="1951662283">
    <w:abstractNumId w:val="11"/>
  </w:num>
  <w:num w:numId="13" w16cid:durableId="1822504638">
    <w:abstractNumId w:val="12"/>
  </w:num>
  <w:num w:numId="14" w16cid:durableId="1419016742">
    <w:abstractNumId w:val="13"/>
  </w:num>
  <w:num w:numId="15" w16cid:durableId="925309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A25"/>
    <w:rsid w:val="00326F90"/>
    <w:rsid w:val="00AA1D8D"/>
    <w:rsid w:val="00B47730"/>
    <w:rsid w:val="00CB0664"/>
    <w:rsid w:val="00DD3683"/>
    <w:rsid w:val="00E22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71254"/>
  <w14:defaultImageDpi w14:val="300"/>
  <w15:docId w15:val="{66807D84-A89B-4FD0-AC73-6C434FE4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calvin wade</cp:lastModifiedBy>
  <cp:revision>2</cp:revision>
  <dcterms:created xsi:type="dcterms:W3CDTF">2013-12-23T23:15:00Z</dcterms:created>
  <dcterms:modified xsi:type="dcterms:W3CDTF">2026-03-08T11:39:00Z</dcterms:modified>
  <cp:category/>
</cp:coreProperties>
</file>